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As a user, I want to reset my password via email.</w:t>
      </w:r>
    </w:p>
    <w:p>
      <w:r>
        <w:t>The system must send a reset link within 5 minutes.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